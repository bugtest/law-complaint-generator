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原告：{{原告姓名}}</w:t>
      </w:r>
    </w:p>
    <w:p>
      <w:r>
        <w:t>被告：{{被告姓名}}</w:t>
      </w:r>
    </w:p>
    <w:p>
      <w:r>
        <w:t>请求：{{诉讼请求}}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